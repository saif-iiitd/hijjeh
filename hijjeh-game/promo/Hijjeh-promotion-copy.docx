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Budhiya aur Chidiya ki Kahaani — promotion copy (book first)</w:t>
      </w:r>
    </w:p>
    <w:p>
      <w:r>
        <w:rPr>
          <w:b/>
          <w:i w:val="0"/>
        </w:rPr>
        <w:t>The idea in one line:</w:t>
      </w:r>
      <w:r>
        <w:rPr>
          <w:b w:val="0"/>
          <w:i w:val="0"/>
        </w:rPr>
        <w:t xml:space="preserve"> </w:t>
      </w:r>
      <w:r>
        <w:rPr>
          <w:b w:val="0"/>
          <w:i/>
        </w:rPr>
        <w:t>A story to read, then a game to play with its words.</w:t>
      </w:r>
    </w:p>
    <w:p>
      <w:r>
        <w:rPr>
          <w:b w:val="0"/>
          <w:i w:val="0"/>
        </w:rPr>
        <w:t xml:space="preserve">The illustrated Kindle book is the heart of it: a children's poem in Urdu with English transliteration, pictures to enjoy, and a reader's guide. The game </w:t>
      </w:r>
      <w:r>
        <w:rPr>
          <w:b w:val="0"/>
          <w:i/>
        </w:rPr>
        <w:t>Hijjeh</w:t>
      </w:r>
      <w:r>
        <w:rPr>
          <w:b w:val="0"/>
          <w:i w:val="0"/>
        </w:rPr>
        <w:t xml:space="preserve"> (ہجے, "spelling") is its companion: after reading, children practise spelling the words they have just met.</w:t>
      </w:r>
    </w:p>
    <w:p>
      <w:r>
        <w:rPr>
          <w:b/>
          <w:i w:val="0"/>
        </w:rPr>
        <w:t>Links used in this copy</w:t>
      </w:r>
    </w:p>
    <w:p>
      <w:pPr>
        <w:pStyle w:val="ListBullet"/>
      </w:pPr>
      <w:r>
        <w:rPr>
          <w:b/>
          <w:i w:val="0"/>
        </w:rPr>
        <w:t>Kindle book</w:t>
      </w:r>
      <w:r>
        <w:rPr>
          <w:b w:val="0"/>
          <w:i w:val="0"/>
        </w:rPr>
        <w:t xml:space="preserve">, </w:t>
      </w:r>
      <w:r>
        <w:rPr>
          <w:b w:val="0"/>
          <w:i/>
        </w:rPr>
        <w:t>Budhiya aur Chidiya ki Kahaani</w:t>
      </w:r>
      <w:r>
        <w:rPr>
          <w:b w:val="0"/>
          <w:i w:val="0"/>
        </w:rPr>
        <w:t xml:space="preserve">: </w:t>
      </w:r>
      <w:hyperlink r:id="rId9">
        <w:r>
          <w:rPr>
            <w:color w:val="1F4EB4"/>
            <w:u w:val="single"/>
          </w:rPr>
          <w:t xml:space="preserve">https://www.amazon.in/dp/B09Q7T7XX3</w:t>
        </w:r>
      </w:hyperlink>
    </w:p>
    <w:p>
      <w:pPr>
        <w:pStyle w:val="ListBullet"/>
      </w:pPr>
      <w:r>
        <w:rPr>
          <w:b/>
          <w:i w:val="0"/>
        </w:rPr>
        <w:t>Game</w:t>
      </w:r>
      <w:r>
        <w:rPr>
          <w:b w:val="0"/>
          <w:i w:val="0"/>
        </w:rPr>
        <w:t xml:space="preserve"> (opens straight into the book's words): </w:t>
      </w:r>
      <w:hyperlink r:id="rId10">
        <w:r>
          <w:rPr>
            <w:color w:val="1F4EB4"/>
            <w:u w:val="single"/>
          </w:rPr>
          <w:t xml:space="preserve">https://saif-iiitd.github.io/hijjeh/hijjeh-game/index.html?book=budhiya</w:t>
        </w:r>
      </w:hyperlink>
    </w:p>
    <w:p>
      <w:pPr>
        <w:pStyle w:val="ListBullet"/>
      </w:pPr>
      <w:r>
        <w:rPr>
          <w:b w:val="0"/>
          <w:i w:val="0"/>
        </w:rPr>
        <w:t xml:space="preserve">GRADE: </w:t>
      </w:r>
      <w:hyperlink r:id="rId11">
        <w:r>
          <w:rPr>
            <w:color w:val="1F4EB4"/>
            <w:u w:val="single"/>
          </w:rPr>
          <w:t xml:space="preserve">https://ilmpost.wordpress.com/grade/</w:t>
        </w:r>
      </w:hyperlink>
      <w:r>
        <w:rPr>
          <w:b w:val="0"/>
          <w:i w:val="0"/>
        </w:rPr>
        <w:t xml:space="preserve">  ·  BAFTER: </w:t>
      </w:r>
      <w:hyperlink r:id="rId12">
        <w:r>
          <w:rPr>
            <w:color w:val="1F4EB4"/>
            <w:u w:val="single"/>
          </w:rPr>
          <w:t xml:space="preserve">https://bafter.wordpress.com</w:t>
        </w:r>
      </w:hyperlink>
    </w:p>
    <w:p>
      <w:r>
        <w:rPr>
          <w:b/>
          <w:i w:val="0"/>
        </w:rPr>
        <w:t>About the book, from its own cover and front matter</w:t>
      </w:r>
      <w:r>
        <w:rPr>
          <w:b w:val="0"/>
          <w:i w:val="0"/>
        </w:rPr>
        <w:t xml:space="preserve"> (safe to quote)</w:t>
      </w:r>
    </w:p>
    <w:p>
      <w:pPr>
        <w:pStyle w:val="ListBullet"/>
      </w:pPr>
      <w:r>
        <w:rPr>
          <w:b w:val="0"/>
          <w:i w:val="0"/>
        </w:rPr>
        <w:t>A poem by Barkat Ali Firaq · Illustrations by Nida Ali · Book design by Saif Ali</w:t>
      </w:r>
    </w:p>
    <w:p>
      <w:pPr>
        <w:pStyle w:val="ListBullet"/>
      </w:pPr>
      <w:r>
        <w:rPr>
          <w:b w:val="0"/>
          <w:i w:val="0"/>
        </w:rPr>
        <w:t>An Urdu reader with English transliteration, plus a Reader's Guide and an Illustrated Urdu Alphabet</w:t>
      </w:r>
    </w:p>
    <w:p>
      <w:pPr>
        <w:pStyle w:val="ListBullet"/>
      </w:pPr>
      <w:r>
        <w:rPr>
          <w:b w:val="0"/>
          <w:i w:val="0"/>
        </w:rPr>
        <w:t>The reader's guide shows the shapes each Urdu letter takes at the start, middle and end of a word, and helps new readers with reading right to left</w:t>
      </w:r>
    </w:p>
    <w:p>
      <w:pPr>
        <w:pStyle w:val="ListBullet"/>
      </w:pPr>
      <w:r>
        <w:rPr>
          <w:b w:val="0"/>
          <w:i w:val="0"/>
        </w:rPr>
        <w:t xml:space="preserve">One of the first titles in BAFTER's </w:t>
      </w:r>
      <w:r>
        <w:rPr>
          <w:b w:val="0"/>
          <w:i/>
        </w:rPr>
        <w:t>Learning While Living</w:t>
      </w:r>
      <w:r>
        <w:rPr>
          <w:b w:val="0"/>
          <w:i w:val="0"/>
        </w:rPr>
        <w:t xml:space="preserve"> series: books meant to be read aloud, revisited and enjoyed as a family</w:t>
      </w:r>
    </w:p>
    <w:p>
      <w:r>
        <w:rPr>
          <w:b/>
          <w:i w:val="0"/>
        </w:rPr>
        <w:t>Before you post</w:t>
      </w:r>
      <w:r>
        <w:rPr>
          <w:b w:val="0"/>
          <w:i w:val="0"/>
        </w:rPr>
        <w:t xml:space="preserve"> (things I could not check)</w:t>
      </w:r>
    </w:p>
    <w:p>
      <w:pPr>
        <w:spacing w:after="60"/>
        <w:ind w:left="510" w:hanging="340"/>
      </w:pPr>
      <w:r>
        <w:t xml:space="preserve">1.  </w:t>
      </w:r>
      <w:r>
        <w:rPr>
          <w:b/>
          <w:i w:val="0"/>
        </w:rPr>
        <w:t>Push the site fix first.</w:t>
      </w:r>
      <w:r>
        <w:rPr>
          <w:b w:val="0"/>
          <w:i w:val="0"/>
        </w:rPr>
        <w:t xml:space="preserve"> The GitHub Pages game link is blank until the latest commits are pushed.</w:t>
      </w:r>
    </w:p>
    <w:p>
      <w:pPr>
        <w:spacing w:after="60"/>
        <w:ind w:left="510" w:hanging="340"/>
      </w:pPr>
      <w:r>
        <w:t xml:space="preserve">2.  </w:t>
      </w:r>
      <w:r>
        <w:rPr>
          <w:b w:val="0"/>
          <w:i w:val="0"/>
        </w:rPr>
        <w:t xml:space="preserve">Confirm B09Q7T7XX3 is the </w:t>
      </w:r>
      <w:r>
        <w:rPr>
          <w:b/>
          <w:i w:val="0"/>
        </w:rPr>
        <w:t>Kindle edition</w:t>
      </w:r>
      <w:r>
        <w:rPr>
          <w:b w:val="0"/>
          <w:i w:val="0"/>
        </w:rPr>
        <w:t xml:space="preserve"> (Amazon blocked my check); add the price if you want to state it.</w:t>
      </w:r>
    </w:p>
    <w:p>
      <w:pPr>
        <w:spacing w:after="60"/>
        <w:ind w:left="510" w:hanging="340"/>
      </w:pPr>
      <w:r>
        <w:t xml:space="preserve">3.  </w:t>
      </w:r>
      <w:r>
        <w:rPr>
          <w:b w:val="0"/>
          <w:i w:val="0"/>
        </w:rPr>
        <w:t xml:space="preserve">Fill in the age range where you see </w:t>
      </w:r>
      <w:r>
        <w:rPr>
          <w:b/>
          <w:i w:val="0"/>
        </w:rPr>
        <w:t>[ages]</w:t>
      </w:r>
      <w:r>
        <w:rPr>
          <w:b w:val="0"/>
          <w:i w:val="0"/>
        </w:rPr>
        <w:t>; I don't know it and have not guessed.</w:t>
      </w:r>
    </w:p>
    <w:p>
      <w:pPr>
        <w:spacing w:after="60"/>
        <w:ind w:left="510" w:hanging="340"/>
      </w:pPr>
      <w:r>
        <w:t xml:space="preserve">4.  </w:t>
      </w:r>
      <w:r>
        <w:rPr>
          <w:b w:val="0"/>
          <w:i w:val="0"/>
        </w:rPr>
        <w:t xml:space="preserve">Only this title has a buy link so far. The game also includes </w:t>
      </w:r>
      <w:r>
        <w:rPr>
          <w:b w:val="0"/>
          <w:i/>
        </w:rPr>
        <w:t>Kaaghaz Ki Phirki</w:t>
      </w:r>
      <w:r>
        <w:rPr>
          <w:b w:val="0"/>
          <w:i w:val="0"/>
        </w:rPr>
        <w:t xml:space="preserve"> and </w:t>
      </w:r>
      <w:r>
        <w:rPr>
          <w:b w:val="0"/>
          <w:i/>
        </w:rPr>
        <w:t>Sab Ka Pyaara</w:t>
      </w:r>
      <w:r>
        <w:rPr>
          <w:b w:val="0"/>
          <w:i w:val="0"/>
        </w:rPr>
        <w:t>, so the copy says "one of the first titles in the series" (the front matter calls the readers "the first publications", plural).</w:t>
      </w:r>
    </w:p>
    <w:p>
      <w:pPr>
        <w:spacing w:after="60"/>
        <w:ind w:left="510" w:hanging="340"/>
      </w:pPr>
      <w:r>
        <w:t xml:space="preserve">5.  </w:t>
      </w:r>
      <w:r>
        <w:rPr>
          <w:b w:val="0"/>
          <w:i w:val="0"/>
        </w:rPr>
        <w:t>The research is worded as "the approach draws on…", not "proven to work". Keep it that way unless you later collect classroom results.</w:t>
      </w:r>
    </w:p>
    <w:p>
      <w:pPr>
        <w:pBdr>
          <w:bottom w:val="single" w:sz="6" w:space="1" w:color="A6A19A"/>
        </w:pBdr>
      </w:pPr>
    </w:p>
    <w:p>
      <w:pPr>
        <w:pStyle w:val="Heading2"/>
      </w:pPr>
      <w:r>
        <w:t>The research behind it (plain language)</w:t>
      </w:r>
    </w:p>
    <w:p>
      <w:pPr>
        <w:pStyle w:val="ListBullet"/>
      </w:pPr>
      <w:r>
        <w:rPr>
          <w:b/>
          <w:i w:val="0"/>
        </w:rPr>
        <w:t>Words and pictures together help memory.</w:t>
      </w:r>
      <w:r>
        <w:rPr>
          <w:b w:val="0"/>
          <w:i w:val="0"/>
        </w:rPr>
        <w:t xml:space="preserve"> People tend to learn more from words plus pictures than from words alone (Paivio; Mayer). That is why the book is illustrated.</w:t>
      </w:r>
    </w:p>
    <w:p>
      <w:pPr>
        <w:pStyle w:val="ListBullet"/>
      </w:pPr>
      <w:r>
        <w:rPr>
          <w:b/>
          <w:i w:val="0"/>
        </w:rPr>
        <w:t>Reading and spelling feed each other.</w:t>
      </w:r>
      <w:r>
        <w:rPr>
          <w:b w:val="0"/>
          <w:i w:val="0"/>
        </w:rPr>
        <w:t xml:space="preserve"> Children remember words when they connect the letters to the sounds and the meaning (Ehri, 2014). Reading the poem, then spelling its words, joins those up.</w:t>
      </w:r>
    </w:p>
    <w:p>
      <w:pPr>
        <w:pStyle w:val="ListBullet"/>
      </w:pPr>
      <w:r>
        <w:rPr>
          <w:b/>
          <w:i w:val="0"/>
        </w:rPr>
        <w:t>Play with a learning goal works.</w:t>
      </w:r>
      <w:r>
        <w:rPr>
          <w:b w:val="0"/>
          <w:i w:val="0"/>
        </w:rPr>
        <w:t xml:space="preserve"> "Guided play", where children lead but the activity is built around a clear goal, can teach as well as direct instruction and suits young children (Weisberg, Hirsh-Pasek &amp; Golinkoff, 2013). Hijjeh is guided play: free to explore, but every tap is about spelling.</w:t>
      </w:r>
    </w:p>
    <w:p>
      <w:pPr>
        <w:pStyle w:val="ListBullet"/>
      </w:pPr>
      <w:r>
        <w:rPr>
          <w:b/>
          <w:i w:val="0"/>
        </w:rPr>
        <w:t>Trying to recall beats re-reading.</w:t>
      </w:r>
      <w:r>
        <w:rPr>
          <w:b w:val="0"/>
          <w:i w:val="0"/>
        </w:rPr>
        <w:t xml:space="preserve"> Bringing a word back from memory strengthens it more than looking at it again (Roediger &amp; Karpicke, 2006). In the game the child builds the word from its letters.</w:t>
      </w:r>
    </w:p>
    <w:p>
      <w:pPr>
        <w:pBdr>
          <w:bottom w:val="single" w:sz="6" w:space="1" w:color="A6A19A"/>
        </w:pBdr>
      </w:pPr>
    </w:p>
    <w:p>
      <w:pPr>
        <w:pStyle w:val="Heading2"/>
      </w:pPr>
      <w:r>
        <w:t>1 · GRADE website  (post, ~240 words)</w:t>
      </w:r>
    </w:p>
    <w:p>
      <w:r>
        <w:rPr>
          <w:b/>
          <w:i w:val="0"/>
        </w:rPr>
        <w:t>Title:</w:t>
      </w:r>
      <w:r>
        <w:rPr>
          <w:b w:val="0"/>
          <w:i w:val="0"/>
        </w:rPr>
        <w:t xml:space="preserve"> Budhiya aur Chidiya ki Kahaani: a picture book with a game inside its words</w:t>
      </w:r>
    </w:p>
    <w:p>
      <w:r>
        <w:rPr>
          <w:b w:val="0"/>
          <w:i w:val="0"/>
        </w:rPr>
        <w:t xml:space="preserve">Some books are meant to be read aloud, again and again. </w:t>
      </w:r>
      <w:r>
        <w:rPr>
          <w:b w:val="0"/>
          <w:i/>
        </w:rPr>
        <w:t>Budhiya aur Chidiya ki Kahaani</w:t>
      </w:r>
      <w:r>
        <w:rPr>
          <w:b w:val="0"/>
          <w:i w:val="0"/>
        </w:rPr>
        <w:t xml:space="preserve"> is one: a children's poem by Barkat Ali Firaq, illustrated by Nida Ali and designed by Dr. Saif Ali. It is an Urdu reader with English transliteration, so a parent or child new to Urdu can follow the poem line by line, with a reader's guide and an illustrated alphabet to help with the shapes of the letters. It is available on Kindle.</w:t>
      </w:r>
    </w:p>
    <w:p>
      <w:r>
        <w:rPr>
          <w:b w:val="0"/>
          <w:i w:val="0"/>
        </w:rPr>
        <w:t xml:space="preserve">Once the story has been read and the pictures enjoyed, there is a game to go with it. </w:t>
      </w:r>
      <w:r>
        <w:rPr>
          <w:b/>
          <w:i w:val="0"/>
        </w:rPr>
        <w:t>Hijjeh</w:t>
      </w:r>
      <w:r>
        <w:rPr>
          <w:b w:val="0"/>
          <w:i w:val="0"/>
        </w:rPr>
        <w:t xml:space="preserve"> is a small companion designed at GRADE: it draws its words from the poem, and the child taps the letters in the right order to spell each one. Hints, levels and look-alike letters make it harder as they grow in confidence.</w:t>
      </w:r>
    </w:p>
    <w:p>
      <w:r>
        <w:rPr>
          <w:b w:val="0"/>
          <w:i w:val="0"/>
        </w:rPr>
        <w:t>The pairing rests on well-established ideas: pictures and words together support memory (Paivio; Mayer), recalling a word beats re-reading it (Roediger &amp; Karpicke, 2006), and guided play can teach as well as direct instruction (Weisberg et al., 2013). For serious games more broadly, Gee (2003) is a good place to start.</w:t>
      </w:r>
    </w:p>
    <w:p>
      <w:r>
        <w:rPr>
          <w:b w:val="0"/>
          <w:i w:val="0"/>
        </w:rPr>
        <w:t xml:space="preserve">It is one of the first titles in BAFTER's </w:t>
      </w:r>
      <w:r>
        <w:rPr>
          <w:b w:val="0"/>
          <w:i/>
        </w:rPr>
        <w:t>Learning While Living</w:t>
      </w:r>
      <w:r>
        <w:rPr>
          <w:b w:val="0"/>
          <w:i w:val="0"/>
        </w:rPr>
        <w:t xml:space="preserve"> series, with more books already in the game.</w:t>
      </w:r>
    </w:p>
    <w:p>
      <w:r>
        <w:rPr>
          <w:b/>
          <w:i w:val="0"/>
        </w:rPr>
        <w:t>Get the Kindle book</w:t>
      </w:r>
      <w:r>
        <w:rPr>
          <w:b w:val="0"/>
          <w:i w:val="0"/>
        </w:rPr>
        <w:t xml:space="preserve"> → Amazon link  ·  </w:t>
      </w:r>
      <w:r>
        <w:rPr>
          <w:b/>
          <w:i w:val="0"/>
        </w:rPr>
        <w:t>Play the game</w:t>
      </w:r>
      <w:r>
        <w:rPr>
          <w:b w:val="0"/>
          <w:i w:val="0"/>
        </w:rPr>
        <w:t xml:space="preserve"> → game link</w:t>
      </w:r>
    </w:p>
    <w:p>
      <w:pPr>
        <w:pBdr>
          <w:bottom w:val="single" w:sz="6" w:space="1" w:color="A6A19A"/>
        </w:pBdr>
      </w:pPr>
    </w:p>
    <w:p>
      <w:r>
        <w:br w:type="page"/>
      </w:r>
    </w:p>
    <w:p>
      <w:pPr>
        <w:pStyle w:val="Heading2"/>
      </w:pPr>
      <w:r>
        <w:t>2 · BAFTER website  (post, ~200 words)</w:t>
      </w:r>
    </w:p>
    <w:p>
      <w:r>
        <w:rPr>
          <w:b/>
          <w:i w:val="0"/>
        </w:rPr>
        <w:t>Title:</w:t>
      </w:r>
      <w:r>
        <w:rPr>
          <w:b w:val="0"/>
          <w:i w:val="0"/>
        </w:rPr>
        <w:t xml:space="preserve"> Budhiya aur Chidiya ki Kahaani: a </w:t>
      </w:r>
      <w:r>
        <w:rPr>
          <w:b w:val="0"/>
          <w:i/>
        </w:rPr>
        <w:t>Learning While Living</w:t>
      </w:r>
      <w:r>
        <w:rPr>
          <w:b w:val="0"/>
          <w:i w:val="0"/>
        </w:rPr>
        <w:t xml:space="preserve"> reader, now with a game</w:t>
      </w:r>
    </w:p>
    <w:p>
      <w:r>
        <w:rPr>
          <w:b w:val="0"/>
          <w:i w:val="0"/>
        </w:rPr>
        <w:t xml:space="preserve">The </w:t>
      </w:r>
      <w:r>
        <w:rPr>
          <w:b w:val="0"/>
          <w:i/>
        </w:rPr>
        <w:t>Learning While Living</w:t>
      </w:r>
      <w:r>
        <w:rPr>
          <w:b w:val="0"/>
          <w:i w:val="0"/>
        </w:rPr>
        <w:t xml:space="preserve"> series was conceived to bring learning and everyday life back together: books to read aloud at bedtime, come back to, and enjoy as a family.</w:t>
      </w:r>
    </w:p>
    <w:p>
      <w:r>
        <w:rPr>
          <w:b w:val="0"/>
          <w:i/>
        </w:rPr>
        <w:t>Budhiya aur Chidiya ki Kahaani</w:t>
      </w:r>
      <w:r>
        <w:rPr>
          <w:b w:val="0"/>
          <w:i w:val="0"/>
        </w:rPr>
        <w:t xml:space="preserve"> is one of the first titles. A poem by Barkat Ali Firaq, illustrated by Nida Ali, it is an Urdu reader with English transliteration, with a reader's guide and an illustrated Urdu alphabet at the back. Children follow the pictures; adults new to Urdu read alongside them. It is available on Kindle.</w:t>
      </w:r>
    </w:p>
    <w:p>
      <w:r>
        <w:rPr>
          <w:b w:val="0"/>
          <w:i w:val="0"/>
        </w:rPr>
        <w:t xml:space="preserve">For families who want to keep going after the last page, we now offer a companion: </w:t>
      </w:r>
      <w:r>
        <w:rPr>
          <w:b/>
          <w:i w:val="0"/>
        </w:rPr>
        <w:t>Hijjeh</w:t>
      </w:r>
      <w:r>
        <w:rPr>
          <w:b w:val="0"/>
          <w:i w:val="0"/>
        </w:rPr>
        <w:t xml:space="preserve"> (ہجے), a simple spelling game built from the words of the poem. It is playful learning with a clear goal, the kind teachers recognise (Weisberg, Hirsh-Pasek &amp; Golinkoff), and it helps words stick because children connect letters, sounds and meaning (Ehri). No sign-up; it runs in the browser on a phone, tablet or computer.</w:t>
      </w:r>
    </w:p>
    <w:p>
      <w:r>
        <w:rPr>
          <w:b/>
          <w:i w:val="0"/>
        </w:rPr>
        <w:t>Get the Kindle book</w:t>
      </w:r>
      <w:r>
        <w:rPr>
          <w:b w:val="0"/>
          <w:i w:val="0"/>
        </w:rPr>
        <w:t xml:space="preserve"> → Amazon link  ·  </w:t>
      </w:r>
      <w:r>
        <w:rPr>
          <w:b/>
          <w:i w:val="0"/>
        </w:rPr>
        <w:t>Play Hijjeh</w:t>
      </w:r>
      <w:r>
        <w:rPr>
          <w:b w:val="0"/>
          <w:i w:val="0"/>
        </w:rPr>
        <w:t xml:space="preserve"> → game link</w:t>
      </w:r>
    </w:p>
    <w:p>
      <w:r>
        <w:rPr>
          <w:b w:val="0"/>
          <w:i/>
        </w:rPr>
        <w:t>Game design: Dr. Saif Ali, in association with BAFTER and GRADE.</w:t>
      </w:r>
    </w:p>
    <w:p>
      <w:pPr>
        <w:pBdr>
          <w:bottom w:val="single" w:sz="6" w:space="1" w:color="A6A19A"/>
        </w:pBdr>
      </w:pPr>
    </w:p>
    <w:p>
      <w:r>
        <w:br w:type="page"/>
      </w:r>
    </w:p>
    <w:p>
      <w:pPr>
        <w:pStyle w:val="Heading2"/>
      </w:pPr>
      <w:r>
        <w:t>3 · GRADE newsletter  (section, ~200 words)</w:t>
      </w:r>
    </w:p>
    <w:p>
      <w:r>
        <w:rPr>
          <w:b/>
          <w:i w:val="0"/>
        </w:rPr>
        <w:t>Subject:</w:t>
      </w:r>
      <w:r>
        <w:rPr>
          <w:b w:val="0"/>
          <w:i w:val="0"/>
        </w:rPr>
        <w:t xml:space="preserve"> A picture book for Urdu beginners, and a game to play after it</w:t>
      </w:r>
    </w:p>
    <w:p>
      <w:r>
        <w:rPr>
          <w:b/>
          <w:i w:val="0"/>
        </w:rPr>
        <w:t>Headline:</w:t>
      </w:r>
      <w:r>
        <w:rPr>
          <w:b w:val="0"/>
          <w:i w:val="0"/>
        </w:rPr>
        <w:t xml:space="preserve"> Budhiya aur Chidiya ki Kahaani: read it, then play with its words</w:t>
      </w:r>
    </w:p>
    <w:p>
      <w:r>
        <w:rPr>
          <w:b/>
          <w:i w:val="0"/>
        </w:rPr>
        <w:t>Intro (the book + game pedagogy)</w:t>
      </w:r>
    </w:p>
    <w:p>
      <w:r>
        <w:rPr>
          <w:b w:val="0"/>
          <w:i w:val="0"/>
        </w:rPr>
        <w:t>Research on learning games keeps returning to one quiet finding: a game works best when it is not left to work alone. In a review of dozens of studies, learning games gave a modest edge over conventional teaching, and the edge was largest when the game was combined with other instruction, played over several sessions, and shared with others (Wouters et al., 2013). This month's story is built on that idea.</w:t>
      </w:r>
    </w:p>
    <w:p>
      <w:r>
        <w:rPr>
          <w:b w:val="0"/>
          <w:i/>
        </w:rPr>
        <w:t>Budhiya aur Chidiya ki Kahaani</w:t>
      </w:r>
      <w:r>
        <w:rPr>
          <w:b w:val="0"/>
          <w:i w:val="0"/>
        </w:rPr>
        <w:t xml:space="preserve"> is the other instruction. It is a poem by Barkat Ali Firaq, illustrated by Nida Ali, with English transliteration and an illustrated alphabet that shows the shapes each Urdu letter takes in a word. The pictures and the words support one another in memory (Paivio, 1986; Mayer, 2009), and the poem gives children sound and meaning to attach to the print (Ehri, 2014). </w:t>
      </w:r>
      <w:r>
        <w:rPr>
          <w:b w:val="0"/>
          <w:i/>
        </w:rPr>
        <w:t>Hijjeh</w:t>
      </w:r>
      <w:r>
        <w:rPr>
          <w:b w:val="0"/>
          <w:i w:val="0"/>
        </w:rPr>
        <w:t xml:space="preserve"> is the game that comes after. It uses only the words of that poem, and the child rebuilds each one from its letters: recalling a word rather than re-reading it (Roediger &amp; Karpicke, 2006), in a form of guided play where children are free to try but every tap is about spelling (Weisberg, Hirsh-Pasek &amp; Golinkoff, 2013).</w:t>
      </w:r>
    </w:p>
    <w:p>
      <w:r>
        <w:rPr>
          <w:b w:val="0"/>
          <w:i w:val="0"/>
        </w:rPr>
        <w:t>The two are meant to be used as a loop rather than a sequence: read a page together, play a few words, return to the book. Each does a different job, and each is better for having the other.</w:t>
      </w:r>
    </w:p>
    <w:p>
      <w:r>
        <w:rPr>
          <w:b w:val="0"/>
          <w:i/>
        </w:rPr>
        <w:t>(Shorter version, if space is tight)</w:t>
      </w:r>
    </w:p>
    <w:p>
      <w:r>
        <w:rPr>
          <w:b w:val="0"/>
          <w:i w:val="0"/>
        </w:rPr>
        <w:t xml:space="preserve">Learning games work best when they are not left to work alone: in a review of dozens of studies, the gains were largest when a game was combined with other teaching, played over several sessions, and shared (Wouters et al., 2013). </w:t>
      </w:r>
      <w:r>
        <w:rPr>
          <w:b w:val="0"/>
          <w:i/>
        </w:rPr>
        <w:t>Budhiya aur Chidiya ki Kahaani</w:t>
      </w:r>
      <w:r>
        <w:rPr>
          <w:b w:val="0"/>
          <w:i w:val="0"/>
        </w:rPr>
        <w:t xml:space="preserve"> is that other teaching: an illustrated Urdu poem with English transliteration. </w:t>
      </w:r>
      <w:r>
        <w:rPr>
          <w:b w:val="0"/>
          <w:i/>
        </w:rPr>
        <w:t>Hijjeh</w:t>
      </w:r>
      <w:r>
        <w:rPr>
          <w:b w:val="0"/>
          <w:i w:val="0"/>
        </w:rPr>
        <w:t xml:space="preserve"> is the game: children rebuild the poem's words letter by letter. Read a page, play a few words, return to the book.</w:t>
      </w:r>
    </w:p>
    <w:p>
      <w:r>
        <w:rPr>
          <w:b/>
          <w:i w:val="0"/>
        </w:rPr>
        <w:t>On the shelf:</w:t>
      </w:r>
      <w:r>
        <w:rPr>
          <w:b w:val="0"/>
          <w:i w:val="0"/>
        </w:rPr>
        <w:t xml:space="preserve"> the Kindle edition of </w:t>
      </w:r>
      <w:r>
        <w:rPr>
          <w:b w:val="0"/>
          <w:i/>
        </w:rPr>
        <w:t>Budhiya aur Chidiya ki Kahaani</w:t>
      </w:r>
      <w:r>
        <w:rPr>
          <w:b w:val="0"/>
          <w:i w:val="0"/>
        </w:rPr>
        <w:t xml:space="preserve">, a poem by Barkat Ali Firaq, illustrated by Nida Ali. Urdu with English transliteration, a reader's guide and an illustrated alphabet. One of the first titles in BAFTER's </w:t>
      </w:r>
      <w:r>
        <w:rPr>
          <w:b w:val="0"/>
          <w:i/>
        </w:rPr>
        <w:t>Learning While Living</w:t>
      </w:r>
      <w:r>
        <w:rPr>
          <w:b w:val="0"/>
          <w:i w:val="0"/>
        </w:rPr>
        <w:t xml:space="preserve"> series.</w:t>
      </w:r>
    </w:p>
    <w:p>
      <w:r>
        <w:rPr>
          <w:b/>
          <w:i w:val="0"/>
        </w:rPr>
        <w:t>On the screen:</w:t>
      </w:r>
      <w:r>
        <w:rPr>
          <w:b w:val="0"/>
          <w:i w:val="0"/>
        </w:rPr>
        <w:t xml:space="preserve"> </w:t>
      </w:r>
      <w:r>
        <w:rPr>
          <w:b w:val="0"/>
          <w:i/>
        </w:rPr>
        <w:t>Hijjeh</w:t>
      </w:r>
      <w:r>
        <w:rPr>
          <w:b w:val="0"/>
          <w:i w:val="0"/>
        </w:rPr>
        <w:t>, the spelling game we designed to go with it.</w:t>
      </w:r>
    </w:p>
    <w:p>
      <w:pPr>
        <w:pStyle w:val="ListBullet"/>
      </w:pPr>
      <w:r>
        <w:rPr>
          <w:b/>
          <w:i w:val="0"/>
        </w:rPr>
        <w:t>Read</w:t>
      </w:r>
      <w:r>
        <w:rPr>
          <w:b w:val="0"/>
          <w:i w:val="0"/>
        </w:rPr>
        <w:t xml:space="preserve"> the poem and enjoy the pictures.</w:t>
      </w:r>
    </w:p>
    <w:p>
      <w:pPr>
        <w:pStyle w:val="ListBullet"/>
      </w:pPr>
      <w:r>
        <w:rPr>
          <w:b/>
          <w:i w:val="0"/>
        </w:rPr>
        <w:t>Play</w:t>
      </w:r>
      <w:r>
        <w:rPr>
          <w:b w:val="0"/>
          <w:i w:val="0"/>
        </w:rPr>
        <w:t xml:space="preserve"> to practise spelling the words from the poem, one tap at a time.</w:t>
      </w:r>
    </w:p>
    <w:p>
      <w:pPr>
        <w:pStyle w:val="ListBullet"/>
      </w:pPr>
      <w:r>
        <w:rPr>
          <w:b/>
          <w:i w:val="0"/>
        </w:rPr>
        <w:t>Grow</w:t>
      </w:r>
      <w:r>
        <w:rPr>
          <w:b w:val="0"/>
          <w:i w:val="0"/>
        </w:rPr>
        <w:t>: levels, hints and look-alike letters keep it challenging.</w:t>
      </w:r>
    </w:p>
    <w:p>
      <w:r>
        <w:rPr>
          <w:b/>
          <w:i w:val="0"/>
        </w:rPr>
        <w:t>Why it works.</w:t>
      </w:r>
      <w:r>
        <w:rPr>
          <w:b w:val="0"/>
          <w:i w:val="0"/>
        </w:rPr>
        <w:t xml:space="preserve"> Children remember more when words and pictures go together (Mayer, 2009). Guided play, which is play built around a learning goal, suits young children well (Weisberg et al., 2013). And pulling a word out of memory beats reading it again (Roediger &amp; Karpicke, 2006). The book supplies the first; the game, the other two.</w:t>
      </w:r>
    </w:p>
    <w:p>
      <w:r>
        <w:rPr>
          <w:b w:val="0"/>
          <w:i w:val="0"/>
        </w:rPr>
        <w:t>[Get the Kindle book] · [Play the game]</w:t>
      </w:r>
    </w:p>
    <w:p>
      <w:r>
        <w:rPr>
          <w:b w:val="0"/>
          <w:i/>
        </w:rPr>
        <w:t>Forward this to a parent or teacher who might like it.</w:t>
      </w:r>
    </w:p>
    <w:p>
      <w:pPr>
        <w:pBdr>
          <w:bottom w:val="single" w:sz="6" w:space="1" w:color="A6A19A"/>
        </w:pBdr>
      </w:pPr>
    </w:p>
    <w:p>
      <w:r>
        <w:br w:type="page"/>
      </w:r>
    </w:p>
    <w:p>
      <w:pPr>
        <w:pStyle w:val="Heading2"/>
      </w:pPr>
      <w:r>
        <w:t>4 · WhatsApp  (short; copy as is)</w:t>
      </w:r>
    </w:p>
    <w:p>
      <w:r>
        <w:rPr>
          <w:b w:val="0"/>
          <w:i w:val="0"/>
        </w:rPr>
        <w:t xml:space="preserve">📚 </w:t>
      </w:r>
      <w:r>
        <w:rPr>
          <w:b w:val="0"/>
          <w:i/>
        </w:rPr>
        <w:t>Now on Kindle: Budhiya aur Chidiya ki Kahaani</w:t>
      </w:r>
    </w:p>
    <w:p>
      <w:r>
        <w:rPr>
          <w:b w:val="0"/>
          <w:i w:val="0"/>
        </w:rPr>
        <w:t>A children's poem by Barkat Ali Firaq, illustrated by Nida Ali. Urdu with English transliteration, a reader's guide and an illustrated alphabet: lovely for reading aloud together.</w:t>
      </w:r>
    </w:p>
    <w:p>
      <w:r>
        <w:rPr>
          <w:b w:val="0"/>
          <w:i w:val="0"/>
        </w:rPr>
        <w:t>🎮 And when you've finished the story, there's a spelling game with the same words (no sign-up):</w:t>
      </w:r>
    </w:p>
    <w:p>
      <w:r>
        <w:rPr>
          <w:b w:val="0"/>
          <w:i w:val="0"/>
        </w:rPr>
        <w:t xml:space="preserve">📚 Book: </w:t>
      </w:r>
      <w:hyperlink r:id="rId9">
        <w:r>
          <w:rPr>
            <w:color w:val="1F4EB4"/>
            <w:u w:val="single"/>
          </w:rPr>
          <w:t xml:space="preserve">https://www.amazon.in/dp/B09Q7T7XX3</w:t>
        </w:r>
      </w:hyperlink>
    </w:p>
    <w:p>
      <w:r>
        <w:rPr>
          <w:b w:val="0"/>
          <w:i w:val="0"/>
        </w:rPr>
        <w:t xml:space="preserve">🎮 Game: </w:t>
      </w:r>
      <w:hyperlink r:id="rId10">
        <w:r>
          <w:rPr>
            <w:color w:val="1F4EB4"/>
            <w:u w:val="single"/>
          </w:rPr>
          <w:t xml:space="preserve">https://saif-iiitd.github.io/hijjeh/hijjeh-game/index.html?book=budhiya</w:t>
        </w:r>
      </w:hyperlink>
    </w:p>
    <w:p>
      <w:r>
        <w:rPr>
          <w:b w:val="0"/>
          <w:i w:val="0"/>
        </w:rPr>
        <w:t>Please share with anyone raising or teaching a young Urdu reader 🙏</w:t>
      </w:r>
    </w:p>
    <w:p>
      <w:r>
        <w:rPr>
          <w:b w:val="0"/>
          <w:i/>
        </w:rPr>
        <w:t>(Forward-friendly shorter version)</w:t>
      </w:r>
    </w:p>
    <w:p>
      <w:r>
        <w:rPr>
          <w:b w:val="0"/>
          <w:i w:val="0"/>
        </w:rPr>
        <w:t xml:space="preserve">📚 Now on Kindle: </w:t>
      </w:r>
      <w:r>
        <w:rPr>
          <w:b w:val="0"/>
          <w:i/>
        </w:rPr>
        <w:t>Budhiya aur Chidiya ki Kahaani</w:t>
      </w:r>
      <w:r>
        <w:rPr>
          <w:b w:val="0"/>
          <w:i w:val="0"/>
        </w:rPr>
        <w:t>, an illustrated Urdu poem with English transliteration, for reading aloud.</w:t>
      </w:r>
    </w:p>
    <w:p>
      <w:r>
        <w:rPr>
          <w:b w:val="0"/>
          <w:i w:val="0"/>
        </w:rPr>
        <w:t xml:space="preserve">Book: </w:t>
      </w:r>
      <w:hyperlink r:id="rId9">
        <w:r>
          <w:rPr>
            <w:color w:val="1F4EB4"/>
            <w:u w:val="single"/>
          </w:rPr>
          <w:t xml:space="preserve">https://www.amazon.in/dp/B09Q7T7XX3</w:t>
        </w:r>
      </w:hyperlink>
    </w:p>
    <w:p>
      <w:r>
        <w:rPr>
          <w:b w:val="0"/>
          <w:i w:val="0"/>
        </w:rPr>
        <w:t xml:space="preserve">🎮 Then play with its words: </w:t>
      </w:r>
      <w:hyperlink r:id="rId10">
        <w:r>
          <w:rPr>
            <w:color w:val="1F4EB4"/>
            <w:u w:val="single"/>
          </w:rPr>
          <w:t xml:space="preserve">https://saif-iiitd.github.io/hijjeh/hijjeh-game/index.html?book=budhiya</w:t>
        </w:r>
      </w:hyperlink>
    </w:p>
    <w:p>
      <w:pPr>
        <w:pBdr>
          <w:bottom w:val="single" w:sz="6" w:space="1" w:color="A6A19A"/>
        </w:pBdr>
      </w:pPr>
    </w:p>
    <w:p>
      <w:r>
        <w:br w:type="page"/>
      </w:r>
    </w:p>
    <w:p>
      <w:pPr>
        <w:pStyle w:val="Heading2"/>
      </w:pPr>
      <w:r>
        <w:t>5 · Email  (~260 words)</w:t>
      </w:r>
    </w:p>
    <w:p>
      <w:r>
        <w:rPr>
          <w:b/>
          <w:i w:val="0"/>
        </w:rPr>
        <w:t>Subject options</w:t>
      </w:r>
      <w:r>
        <w:rPr>
          <w:b w:val="0"/>
          <w:i w:val="0"/>
        </w:rPr>
        <w:t xml:space="preserve"> (pick one)</w:t>
      </w:r>
    </w:p>
    <w:p>
      <w:pPr>
        <w:spacing w:after="60"/>
        <w:ind w:left="510" w:hanging="340"/>
      </w:pPr>
      <w:r>
        <w:t xml:space="preserve">1.  </w:t>
      </w:r>
      <w:r>
        <w:rPr>
          <w:b w:val="0"/>
          <w:i w:val="0"/>
        </w:rPr>
        <w:t>A picture book for Urdu beginners: Budhiya aur Chidiya ki Kahaani</w:t>
      </w:r>
    </w:p>
    <w:p>
      <w:pPr>
        <w:spacing w:after="60"/>
        <w:ind w:left="510" w:hanging="340"/>
      </w:pPr>
      <w:r>
        <w:t xml:space="preserve">2.  </w:t>
      </w:r>
      <w:r>
        <w:rPr>
          <w:b w:val="0"/>
          <w:i w:val="0"/>
        </w:rPr>
        <w:t>Read the poem together, then play with its words</w:t>
      </w:r>
    </w:p>
    <w:p>
      <w:pPr>
        <w:spacing w:after="60"/>
        <w:ind w:left="510" w:hanging="340"/>
      </w:pPr>
      <w:r>
        <w:t xml:space="preserve">3.  </w:t>
      </w:r>
      <w:r>
        <w:rPr>
          <w:b w:val="0"/>
          <w:i w:val="0"/>
        </w:rPr>
        <w:t>Now on Kindle: an illustrated Urdu reader with English transliteration</w:t>
      </w:r>
    </w:p>
    <w:p>
      <w:r>
        <w:rPr>
          <w:b/>
          <w:i w:val="0"/>
        </w:rPr>
        <w:t>Preview text:</w:t>
      </w:r>
      <w:r>
        <w:rPr>
          <w:b w:val="0"/>
          <w:i w:val="0"/>
        </w:rPr>
        <w:t xml:space="preserve"> A poem by Barkat Ali Firaq, illustrated by Nida Ali, with a spelling game to follow.</w:t>
      </w:r>
    </w:p>
    <w:p>
      <w:r>
        <w:rPr>
          <w:b w:val="0"/>
          <w:i w:val="0"/>
        </w:rPr>
        <w:t>Dear [name],</w:t>
      </w:r>
    </w:p>
    <w:p>
      <w:r>
        <w:rPr>
          <w:b w:val="0"/>
          <w:i w:val="0"/>
        </w:rPr>
        <w:t xml:space="preserve">We are delighted to share </w:t>
      </w:r>
      <w:r>
        <w:rPr>
          <w:b/>
          <w:i w:val="0"/>
        </w:rPr>
        <w:t>Budhiya aur Chidiya ki Kahaani</w:t>
      </w:r>
      <w:r>
        <w:rPr>
          <w:b w:val="0"/>
          <w:i w:val="0"/>
        </w:rPr>
        <w:t>, now available on Kindle.</w:t>
      </w:r>
    </w:p>
    <w:p>
      <w:r>
        <w:rPr>
          <w:b/>
          <w:i w:val="0"/>
        </w:rPr>
        <w:t>The book.</w:t>
      </w:r>
      <w:r>
        <w:rPr>
          <w:b w:val="0"/>
          <w:i w:val="0"/>
        </w:rPr>
        <w:t xml:space="preserve"> It is a children's poem by Barkat Ali Firaq, illustrated by Nida Ali, and it is one of the first titles in BAFTER's </w:t>
      </w:r>
      <w:r>
        <w:rPr>
          <w:b w:val="0"/>
          <w:i/>
        </w:rPr>
        <w:t>Learning While Living</w:t>
      </w:r>
      <w:r>
        <w:rPr>
          <w:b w:val="0"/>
          <w:i w:val="0"/>
        </w:rPr>
        <w:t xml:space="preserve"> series. Written in Urdu with English transliteration beneath it, it is meant to be read aloud, together. A reader's guide and an illustrated alphabet at the back help newcomers with reading right to left and with the shapes letters take in a word. Suitable for [ages].</w:t>
      </w:r>
    </w:p>
    <w:p>
      <w:r>
        <w:rPr>
          <w:b/>
          <w:i w:val="0"/>
        </w:rPr>
        <w:t>The game.</w:t>
      </w:r>
      <w:r>
        <w:rPr>
          <w:b w:val="0"/>
          <w:i w:val="0"/>
        </w:rPr>
        <w:t xml:space="preserve"> When you've read the story, children can play with its words. </w:t>
      </w:r>
      <w:r>
        <w:rPr>
          <w:b w:val="0"/>
          <w:i/>
        </w:rPr>
        <w:t>Hijjeh</w:t>
      </w:r>
      <w:r>
        <w:rPr>
          <w:b w:val="0"/>
          <w:i w:val="0"/>
        </w:rPr>
        <w:t xml:space="preserve"> is a free-to-open spelling game built from the poem: a word appears, and the child taps its letters in order. It gets harder as they improve, with hints when they need them. It works on a phone, tablet or computer, with nothing to install or sign up for.</w:t>
      </w:r>
    </w:p>
    <w:p>
      <w:r>
        <w:rPr>
          <w:b/>
          <w:i w:val="0"/>
        </w:rPr>
        <w:t>Why this pairing.</w:t>
      </w:r>
      <w:r>
        <w:rPr>
          <w:b w:val="0"/>
          <w:i w:val="0"/>
        </w:rPr>
        <w:t xml:space="preserve"> It draws on well-known ideas from research on how children learn: words and pictures together are easier to remember (Paivio; Mayer), playful learning with a clear goal can teach as well as direct instruction (Weisberg, Hirsh-Pasek &amp; Golinkoff, 2013), and recalling a word from memory strengthens it more than re-reading it (Roediger &amp; Karpicke, 2006). We did not invent these ideas; we built the book and game around them.</w:t>
      </w:r>
    </w:p>
    <w:p>
      <w:r>
        <w:rPr>
          <w:b w:val="0"/>
          <w:i w:val="0"/>
        </w:rPr>
        <w:t xml:space="preserve">📚 Get the Kindle book: </w:t>
      </w:r>
      <w:hyperlink r:id="rId9">
        <w:r>
          <w:rPr>
            <w:color w:val="1F4EB4"/>
            <w:u w:val="single"/>
          </w:rPr>
          <w:t xml:space="preserve">https://www.amazon.in/dp/B09Q7T7XX3</w:t>
        </w:r>
      </w:hyperlink>
    </w:p>
    <w:p>
      <w:r>
        <w:rPr>
          <w:b w:val="0"/>
          <w:i w:val="0"/>
        </w:rPr>
        <w:t xml:space="preserve">🎮 Play Hijjeh: </w:t>
      </w:r>
      <w:hyperlink r:id="rId10">
        <w:r>
          <w:rPr>
            <w:color w:val="1F4EB4"/>
            <w:u w:val="single"/>
          </w:rPr>
          <w:t xml:space="preserve">https://saif-iiitd.github.io/hijjeh/hijjeh-game/index.html?book=budhiya</w:t>
        </w:r>
      </w:hyperlink>
    </w:p>
    <w:p>
      <w:r>
        <w:rPr>
          <w:b w:val="0"/>
          <w:i w:val="0"/>
        </w:rPr>
        <w:t>We would love to hear how it goes with your children or students.</w:t>
      </w:r>
    </w:p>
    <w:p>
      <w:r>
        <w:rPr>
          <w:b w:val="0"/>
          <w:i w:val="0"/>
        </w:rPr>
        <w:t>Warm regards,</w:t>
      </w:r>
    </w:p>
    <w:p>
      <w:r>
        <w:rPr>
          <w:b w:val="0"/>
          <w:i w:val="0"/>
        </w:rPr>
        <w:t>[Name]</w:t>
      </w:r>
    </w:p>
    <w:p>
      <w:r>
        <w:rPr>
          <w:b w:val="0"/>
          <w:i w:val="0"/>
        </w:rPr>
        <w:t>GRADE · BAFTER</w:t>
      </w:r>
    </w:p>
    <w:p>
      <w:r>
        <w:rPr>
          <w:b w:val="0"/>
          <w:i/>
        </w:rPr>
        <w:t>(Note: "free-to-open" avoids saying the game is free forever; change it if you have decided that.)</w:t>
      </w:r>
    </w:p>
    <w:p>
      <w:pPr>
        <w:pBdr>
          <w:bottom w:val="single" w:sz="6" w:space="1" w:color="A6A19A"/>
        </w:pBdr>
      </w:pPr>
    </w:p>
    <w:p>
      <w:pPr>
        <w:pStyle w:val="Heading2"/>
      </w:pPr>
      <w:r>
        <w:t>References (checked against publisher / journal listings)</w:t>
      </w:r>
    </w:p>
    <w:p>
      <w:pPr>
        <w:pStyle w:val="ListBullet"/>
      </w:pPr>
      <w:r>
        <w:rPr>
          <w:b w:val="0"/>
          <w:i w:val="0"/>
        </w:rPr>
        <w:t xml:space="preserve">Ehri, L. C. (2014). Orthographic mapping in the acquisition of sight word reading, spelling memory, and vocabulary learning. </w:t>
      </w:r>
      <w:r>
        <w:rPr>
          <w:b w:val="0"/>
          <w:i/>
        </w:rPr>
        <w:t>Scientific Studies of Reading, 18</w:t>
      </w:r>
      <w:r>
        <w:rPr>
          <w:b w:val="0"/>
          <w:i w:val="0"/>
        </w:rPr>
        <w:t>(1), 5–21.</w:t>
      </w:r>
    </w:p>
    <w:p>
      <w:pPr>
        <w:pStyle w:val="ListBullet"/>
      </w:pPr>
      <w:r>
        <w:rPr>
          <w:b w:val="0"/>
          <w:i w:val="0"/>
        </w:rPr>
        <w:t xml:space="preserve">Gee, J. P. (2003). </w:t>
      </w:r>
      <w:r>
        <w:rPr>
          <w:b w:val="0"/>
          <w:i/>
        </w:rPr>
        <w:t>What Video Games Have to Teach Us About Learning and Literacy.</w:t>
      </w:r>
      <w:r>
        <w:rPr>
          <w:b w:val="0"/>
          <w:i w:val="0"/>
        </w:rPr>
        <w:t xml:space="preserve"> Palgrave Macmillan.</w:t>
      </w:r>
    </w:p>
    <w:p>
      <w:pPr>
        <w:pStyle w:val="ListBullet"/>
      </w:pPr>
      <w:r>
        <w:rPr>
          <w:b w:val="0"/>
          <w:i w:val="0"/>
        </w:rPr>
        <w:t xml:space="preserve">Mayer, R. E. (2009). </w:t>
      </w:r>
      <w:r>
        <w:rPr>
          <w:b w:val="0"/>
          <w:i/>
        </w:rPr>
        <w:t>Multimedia Learning</w:t>
      </w:r>
      <w:r>
        <w:rPr>
          <w:b w:val="0"/>
          <w:i w:val="0"/>
        </w:rPr>
        <w:t xml:space="preserve"> (2nd ed.). Cambridge University Press.</w:t>
      </w:r>
    </w:p>
    <w:p>
      <w:pPr>
        <w:pStyle w:val="ListBullet"/>
      </w:pPr>
      <w:r>
        <w:rPr>
          <w:b w:val="0"/>
          <w:i w:val="0"/>
        </w:rPr>
        <w:t xml:space="preserve">Paivio, A. (1986). </w:t>
      </w:r>
      <w:r>
        <w:rPr>
          <w:b w:val="0"/>
          <w:i/>
        </w:rPr>
        <w:t>Mental Representations: A Dual Coding Approach.</w:t>
      </w:r>
      <w:r>
        <w:rPr>
          <w:b w:val="0"/>
          <w:i w:val="0"/>
        </w:rPr>
        <w:t xml:space="preserve"> Oxford University Press.</w:t>
      </w:r>
    </w:p>
    <w:p>
      <w:pPr>
        <w:pStyle w:val="ListBullet"/>
      </w:pPr>
      <w:r>
        <w:rPr>
          <w:b w:val="0"/>
          <w:i w:val="0"/>
        </w:rPr>
        <w:t xml:space="preserve">Roediger, H. L., &amp; Karpicke, J. D. (2006). Test-enhanced learning: Taking memory tests improves long-term retention. </w:t>
      </w:r>
      <w:r>
        <w:rPr>
          <w:b w:val="0"/>
          <w:i/>
        </w:rPr>
        <w:t>Psychological Science, 17</w:t>
      </w:r>
      <w:r>
        <w:rPr>
          <w:b w:val="0"/>
          <w:i w:val="0"/>
        </w:rPr>
        <w:t>(3), 249–255.</w:t>
      </w:r>
    </w:p>
    <w:p>
      <w:pPr>
        <w:pStyle w:val="ListBullet"/>
      </w:pPr>
      <w:r>
        <w:rPr>
          <w:b w:val="0"/>
          <w:i w:val="0"/>
        </w:rPr>
        <w:t xml:space="preserve">Weisberg, D. S., Hirsh-Pasek, K., &amp; Golinkoff, R. M. (2013). Guided play: Where curricular goals meet a playful pedagogy. </w:t>
      </w:r>
      <w:r>
        <w:rPr>
          <w:b w:val="0"/>
          <w:i/>
        </w:rPr>
        <w:t>Mind, Brain, and Education, 7</w:t>
      </w:r>
      <w:r>
        <w:rPr>
          <w:b w:val="0"/>
          <w:i w:val="0"/>
        </w:rPr>
        <w:t>(2), 104–112.</w:t>
      </w:r>
    </w:p>
    <w:p>
      <w:pPr>
        <w:pStyle w:val="ListBullet"/>
      </w:pPr>
      <w:r>
        <w:rPr>
          <w:b w:val="0"/>
          <w:i w:val="0"/>
        </w:rPr>
        <w:t xml:space="preserve">Wouters, P., van Nimwegen, C., van Oostendorp, H., &amp; van der Spek, E. D. (2013). A meta-analysis of the cognitive and motivational effects of serious games. </w:t>
      </w:r>
      <w:r>
        <w:rPr>
          <w:b w:val="0"/>
          <w:i/>
        </w:rPr>
        <w:t>Journal of Educational Psychology, 105</w:t>
      </w:r>
      <w:r>
        <w:rPr>
          <w:b w:val="0"/>
          <w:i w:val="0"/>
        </w:rPr>
        <w:t>(2), 249–265.</w:t>
      </w:r>
    </w:p>
    <w:p>
      <w:r>
        <w:rPr>
          <w:b w:val="0"/>
          <w:i/>
        </w:rPr>
        <w:t>These describe the ideas the approach draws on. They do not show that Hijjeh itself improves spelling; that would need its own study.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280209"/>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A01102"/>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8020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mazon.in/dp/B09Q7T7XX3" TargetMode="External"/><Relationship Id="rId10" Type="http://schemas.openxmlformats.org/officeDocument/2006/relationships/hyperlink" Target="https://saif-iiitd.github.io/hijjeh/hijjeh-game/index.html?book=budhiya" TargetMode="External"/><Relationship Id="rId11" Type="http://schemas.openxmlformats.org/officeDocument/2006/relationships/hyperlink" Target="https://ilmpost.wordpress.com/grade/" TargetMode="External"/><Relationship Id="rId12" Type="http://schemas.openxmlformats.org/officeDocument/2006/relationships/hyperlink" Target="https://bafter.word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